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 Problems Checklist (Easy → Medium)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Problem Name</w:t>
            </w:r>
          </w:p>
        </w:tc>
        <w:tc>
          <w:tcPr>
            <w:tcW w:type="dxa" w:w="1728"/>
          </w:tcPr>
          <w:p>
            <w:r>
              <w:t>Difficulty</w:t>
            </w:r>
          </w:p>
        </w:tc>
        <w:tc>
          <w:tcPr>
            <w:tcW w:type="dxa" w:w="1728"/>
          </w:tcPr>
          <w:p>
            <w:r>
              <w:t>LeetCode Link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Traversals</w:t>
            </w:r>
          </w:p>
        </w:tc>
        <w:tc>
          <w:tcPr>
            <w:tcW w:type="dxa" w:w="1728"/>
          </w:tcPr>
          <w:p>
            <w:r>
              <w:t>Same 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https://leetcode.com/problems/same-tree/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Traversals</w:t>
            </w:r>
          </w:p>
        </w:tc>
        <w:tc>
          <w:tcPr>
            <w:tcW w:type="dxa" w:w="1728"/>
          </w:tcPr>
          <w:p>
            <w:r>
              <w:t>Binary Tree Preorder Traversal</w:t>
            </w:r>
          </w:p>
        </w:tc>
        <w:tc>
          <w:tcPr>
            <w:tcW w:type="dxa" w:w="1728"/>
          </w:tcPr>
          <w:p>
            <w:r>
              <w:t>Easy/Medium</w:t>
            </w:r>
          </w:p>
        </w:tc>
        <w:tc>
          <w:tcPr>
            <w:tcW w:type="dxa" w:w="1728"/>
          </w:tcPr>
          <w:p>
            <w:r>
              <w:t>https://leetcode.com/problems/binary-tree-preorder-traversal/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Traversals</w:t>
            </w:r>
          </w:p>
        </w:tc>
        <w:tc>
          <w:tcPr>
            <w:tcW w:type="dxa" w:w="1728"/>
          </w:tcPr>
          <w:p>
            <w:r>
              <w:t>Binary Tree Inorder Traversal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https://leetcode.com/problems/binary-tree-inorder-traversal/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Traversals</w:t>
            </w:r>
          </w:p>
        </w:tc>
        <w:tc>
          <w:tcPr>
            <w:tcW w:type="dxa" w:w="1728"/>
          </w:tcPr>
          <w:p>
            <w:r>
              <w:t>Binary Tree Postorder Traversal</w:t>
            </w:r>
          </w:p>
        </w:tc>
        <w:tc>
          <w:tcPr>
            <w:tcW w:type="dxa" w:w="1728"/>
          </w:tcPr>
          <w:p>
            <w:r>
              <w:t>Easy/Medium</w:t>
            </w:r>
          </w:p>
        </w:tc>
        <w:tc>
          <w:tcPr>
            <w:tcW w:type="dxa" w:w="1728"/>
          </w:tcPr>
          <w:p>
            <w:r>
              <w:t>https://leetcode.com/problems/binary-tree-postorder-traversal/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Traversals</w:t>
            </w:r>
          </w:p>
        </w:tc>
        <w:tc>
          <w:tcPr>
            <w:tcW w:type="dxa" w:w="1728"/>
          </w:tcPr>
          <w:p>
            <w:r>
              <w:t>Binary Tree Level Order Traversal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https://leetcode.com/problems/binary-tree-level-order-traversal/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Depth / Height</w:t>
            </w:r>
          </w:p>
        </w:tc>
        <w:tc>
          <w:tcPr>
            <w:tcW w:type="dxa" w:w="1728"/>
          </w:tcPr>
          <w:p>
            <w:r>
              <w:t>Maximum Depth of Binary 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https://leetcode.com/problems/maximum-depth-of-binary-tree/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Depth / Height</w:t>
            </w:r>
          </w:p>
        </w:tc>
        <w:tc>
          <w:tcPr>
            <w:tcW w:type="dxa" w:w="1728"/>
          </w:tcPr>
          <w:p>
            <w:r>
              <w:t>Minimum Depth of Binary 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https://leetcode.com/problems/minimum-depth-of-binary-tree/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Tree Properties</w:t>
            </w:r>
          </w:p>
        </w:tc>
        <w:tc>
          <w:tcPr>
            <w:tcW w:type="dxa" w:w="1728"/>
          </w:tcPr>
          <w:p>
            <w:r>
              <w:t>Balanced Binary 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https://leetcode.com/problems/balanced-binary-tree/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Tree Properties</w:t>
            </w:r>
          </w:p>
        </w:tc>
        <w:tc>
          <w:tcPr>
            <w:tcW w:type="dxa" w:w="1728"/>
          </w:tcPr>
          <w:p>
            <w:r>
              <w:t>Diameter of Binary Tree</w:t>
            </w:r>
          </w:p>
        </w:tc>
        <w:tc>
          <w:tcPr>
            <w:tcW w:type="dxa" w:w="1728"/>
          </w:tcPr>
          <w:p>
            <w:r>
              <w:t>Easy → Medium</w:t>
            </w:r>
          </w:p>
        </w:tc>
        <w:tc>
          <w:tcPr>
            <w:tcW w:type="dxa" w:w="1728"/>
          </w:tcPr>
          <w:p>
            <w:r>
              <w:t>https://leetcode.com/problems/diameter-of-binary-tree/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BST</w:t>
            </w:r>
          </w:p>
        </w:tc>
        <w:tc>
          <w:tcPr>
            <w:tcW w:type="dxa" w:w="1728"/>
          </w:tcPr>
          <w:p>
            <w:r>
              <w:t>Search in a BST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https://leetcode.com/problems/search-in-a-binary-search-tree/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BST</w:t>
            </w:r>
          </w:p>
        </w:tc>
        <w:tc>
          <w:tcPr>
            <w:tcW w:type="dxa" w:w="1728"/>
          </w:tcPr>
          <w:p>
            <w:r>
              <w:t>Validate Binary Search Tree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https://leetcode.com/problems/validate-binary-search-tree/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BST</w:t>
            </w:r>
          </w:p>
        </w:tc>
        <w:tc>
          <w:tcPr>
            <w:tcW w:type="dxa" w:w="1728"/>
          </w:tcPr>
          <w:p>
            <w:r>
              <w:t>Insert into a BST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https://leetcode.com/problems/insert-into-a-binary-search-tree/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BST</w:t>
            </w:r>
          </w:p>
        </w:tc>
        <w:tc>
          <w:tcPr>
            <w:tcW w:type="dxa" w:w="1728"/>
          </w:tcPr>
          <w:p>
            <w:r>
              <w:t>Lowest Common Ancestor of BST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https://leetcode.com/problems/lowest-common-ancestor-of-a-binary-search-tree/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Path &amp; Sum</w:t>
            </w:r>
          </w:p>
        </w:tc>
        <w:tc>
          <w:tcPr>
            <w:tcW w:type="dxa" w:w="1728"/>
          </w:tcPr>
          <w:p>
            <w:r>
              <w:t>Path Sum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https://leetcode.com/problems/path-sum/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Path &amp; Sum</w:t>
            </w:r>
          </w:p>
        </w:tc>
        <w:tc>
          <w:tcPr>
            <w:tcW w:type="dxa" w:w="1728"/>
          </w:tcPr>
          <w:p>
            <w:r>
              <w:t>Path Sum II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https://leetcode.com/problems/path-sum-ii/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Path &amp; Sum</w:t>
            </w:r>
          </w:p>
        </w:tc>
        <w:tc>
          <w:tcPr>
            <w:tcW w:type="dxa" w:w="1728"/>
          </w:tcPr>
          <w:p>
            <w:r>
              <w:t>Sum of Root To Leaf Binary Numbers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https://leetcode.com/problems/sum-of-root-to-leaf-binary-numbers/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Patterns</w:t>
            </w:r>
          </w:p>
        </w:tc>
        <w:tc>
          <w:tcPr>
            <w:tcW w:type="dxa" w:w="1728"/>
          </w:tcPr>
          <w:p>
            <w:r>
              <w:t>Symmetric 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https://leetcode.com/problems/symmetric-tree/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Patterns</w:t>
            </w:r>
          </w:p>
        </w:tc>
        <w:tc>
          <w:tcPr>
            <w:tcW w:type="dxa" w:w="1728"/>
          </w:tcPr>
          <w:p>
            <w:r>
              <w:t>Invert Binary Tree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https://leetcode.com/problems/invert-binary-tree/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Patterns</w:t>
            </w:r>
          </w:p>
        </w:tc>
        <w:tc>
          <w:tcPr>
            <w:tcW w:type="dxa" w:w="1728"/>
          </w:tcPr>
          <w:p>
            <w:r>
              <w:t>Binary Tree Right Side View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https://leetcode.com/problems/binary-tree-right-side-view/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Patterns</w:t>
            </w:r>
          </w:p>
        </w:tc>
        <w:tc>
          <w:tcPr>
            <w:tcW w:type="dxa" w:w="1728"/>
          </w:tcPr>
          <w:p>
            <w:r>
              <w:t>Count Complete Tree Nodes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https://leetcode.com/problems/count-complete-tree-nodes/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Patterns</w:t>
            </w:r>
          </w:p>
        </w:tc>
        <w:tc>
          <w:tcPr>
            <w:tcW w:type="dxa" w:w="1728"/>
          </w:tcPr>
          <w:p>
            <w:r>
              <w:t>Binary Tree Pruning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https://leetcode.com/problems/binary-tree-pruning/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Patterns</w:t>
            </w:r>
          </w:p>
        </w:tc>
        <w:tc>
          <w:tcPr>
            <w:tcW w:type="dxa" w:w="1728"/>
          </w:tcPr>
          <w:p>
            <w:r>
              <w:t>Find Leaves of Binary Tree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https://leetcode.com/problems/find-leaves-of-binary-tree/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