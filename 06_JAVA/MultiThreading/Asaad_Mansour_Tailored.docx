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4"/>
        </w:rPr>
        <w:t>Asaad Mansour</w:t>
      </w:r>
    </w:p>
    <w:p>
      <w:pPr>
        <w:jc w:val="center"/>
      </w:pPr>
      <w:r>
        <w:rPr>
          <w:color w:val="475569"/>
          <w:sz w:val="18"/>
        </w:rPr>
        <w:t>asaad.mansourr@gmail.com | +20(1021523344) | Heliopolis, Cairo | https://linkedin.com/in/asaad-mansourr/</w:t>
      </w:r>
    </w:p>
    <w:p>
      <w:pPr>
        <w:spacing w:before="200" w:after="40"/>
      </w:pPr>
      <w:r>
        <w:rPr>
          <w:b/>
          <w:color w:val="1E40AF"/>
          <w:sz w:val="18"/>
        </w:rPr>
        <w:t>PROFESSIONAL SUMMARY</w:t>
      </w:r>
    </w:p>
    <w:p>
      <w:pPr>
        <w:spacing w:before="0" w:after="80"/>
      </w:pPr>
      <w:r>
        <w:rPr>
          <w:color w:val="CBD5E1"/>
          <w:sz w:val="12"/>
        </w:rPr>
        <w:t>────────────────────────────────────────────────────────────────────────────────</w:t>
      </w:r>
    </w:p>
    <w:p>
      <w:r>
        <w:rPr>
          <w:sz w:val="20"/>
        </w:rPr>
        <w:t>Software Engineer with foundational experience in developing scalable and efficient software solutions, now targeting an SRE Engineer role. Proficient in JavaScript, Node.js, and SQL, with exposure to Docker and Git workflows. Committed to leveraging a blend of strategic thinking and hands-on development to contribute to high availability and optimized cloud environments.</w:t>
      </w:r>
    </w:p>
    <w:p>
      <w:pPr>
        <w:spacing w:before="200" w:after="40"/>
      </w:pPr>
      <w:r>
        <w:rPr>
          <w:b/>
          <w:color w:val="1E40AF"/>
          <w:sz w:val="18"/>
        </w:rPr>
        <w:t>WORK EXPERIENCE</w:t>
      </w:r>
    </w:p>
    <w:p>
      <w:pPr>
        <w:spacing w:before="0" w:after="80"/>
      </w:pPr>
      <w:r>
        <w:rPr>
          <w:color w:val="CBD5E1"/>
          <w:sz w:val="12"/>
        </w:rPr>
        <w:t>────────────────────────────────────────────────────────────────────────────────</w:t>
      </w:r>
    </w:p>
    <w:p>
      <w:pPr>
        <w:spacing w:before="120"/>
      </w:pPr>
      <w:r>
        <w:rPr>
          <w:b/>
          <w:sz w:val="20"/>
        </w:rPr>
        <w:t>Java Software Developer – Intern  —  ITI</w:t>
      </w:r>
      <w:r>
        <w:rPr>
          <w:color w:val="64748B"/>
          <w:sz w:val="18"/>
        </w:rPr>
        <w:br/>
        <w:t>08/2024 – 08/2024 | Remote</w:t>
      </w:r>
    </w:p>
    <w:p>
      <w:pPr>
        <w:pStyle w:val="ListBullet"/>
        <w:spacing w:after="20"/>
      </w:pPr>
      <w:r>
        <w:rPr>
          <w:sz w:val="19"/>
        </w:rPr>
        <w:t>Implemented Java solutions leveraging OOP principles, gaining exposure to structured programming and software design patterns.</w:t>
      </w:r>
    </w:p>
    <w:p>
      <w:pPr>
        <w:pStyle w:val="ListBullet"/>
        <w:spacing w:after="20"/>
      </w:pPr>
      <w:r>
        <w:rPr>
          <w:sz w:val="19"/>
        </w:rPr>
        <w:t>Strengthened debugging, error handling, and testing skills, contributing to robust code development.</w:t>
      </w:r>
    </w:p>
    <w:p>
      <w:pPr>
        <w:pStyle w:val="ListBullet"/>
        <w:spacing w:after="20"/>
      </w:pPr>
      <w:r>
        <w:rPr>
          <w:sz w:val="19"/>
        </w:rPr>
        <w:t>Gained exposure to software design patterns and structured programming, applying them in development tasks.</w:t>
      </w:r>
    </w:p>
    <w:p>
      <w:pPr>
        <w:spacing w:before="120"/>
      </w:pPr>
      <w:r>
        <w:rPr>
          <w:b/>
          <w:sz w:val="20"/>
        </w:rPr>
        <w:t>Frontend Developer – Intern  —  Queen Tech Solutions</w:t>
      </w:r>
      <w:r>
        <w:rPr>
          <w:color w:val="64748B"/>
          <w:sz w:val="18"/>
        </w:rPr>
        <w:br/>
        <w:t>08/2023 – 09/2023 | Cairo, Egypt</w:t>
      </w:r>
    </w:p>
    <w:p>
      <w:pPr>
        <w:pStyle w:val="ListBullet"/>
        <w:spacing w:after="20"/>
      </w:pPr>
      <w:r>
        <w:rPr>
          <w:sz w:val="19"/>
        </w:rPr>
        <w:t>Built a responsive website for a local gym, increasing user engagement by 20% through optimized UI with JavaScript and Tailwind CSS.</w:t>
      </w:r>
    </w:p>
    <w:p>
      <w:pPr>
        <w:pStyle w:val="ListBullet"/>
        <w:spacing w:after="20"/>
      </w:pPr>
      <w:r>
        <w:rPr>
          <w:sz w:val="19"/>
        </w:rPr>
        <w:t>Refactored 500+ lines of frontend code, reducing load times by 30% and addressing 5+ UI bugs.</w:t>
      </w:r>
    </w:p>
    <w:p>
      <w:pPr>
        <w:pStyle w:val="ListBullet"/>
        <w:spacing w:after="20"/>
      </w:pPr>
      <w:r>
        <w:rPr>
          <w:sz w:val="19"/>
        </w:rPr>
        <w:t>Utilized Git for version control, coordinating with a 4-person team to streamline development workflows.</w:t>
      </w:r>
    </w:p>
    <w:p>
      <w:pPr>
        <w:spacing w:before="120"/>
      </w:pPr>
      <w:r>
        <w:rPr>
          <w:b/>
          <w:sz w:val="20"/>
        </w:rPr>
        <w:t>Business Data Analyst – Intern  —  3S Software</w:t>
      </w:r>
      <w:r>
        <w:rPr>
          <w:color w:val="64748B"/>
          <w:sz w:val="18"/>
        </w:rPr>
        <w:br/>
        <w:t>07/2022 – 08/2022 | Cairo, Egypt</w:t>
      </w:r>
    </w:p>
    <w:p>
      <w:pPr>
        <w:pStyle w:val="ListBullet"/>
        <w:spacing w:after="20"/>
      </w:pPr>
      <w:r>
        <w:rPr>
          <w:sz w:val="19"/>
        </w:rPr>
        <w:t>Generated 15+ optimized SQL queries to produce reports on incident trends, informing senior management decisions.</w:t>
      </w:r>
    </w:p>
    <w:p>
      <w:pPr>
        <w:pStyle w:val="ListBullet"/>
        <w:spacing w:after="20"/>
      </w:pPr>
      <w:r>
        <w:rPr>
          <w:sz w:val="19"/>
        </w:rPr>
        <w:t>Designed 3 Power BI dashboards visualizing traffic patterns, enabling data-driven policy decisions.</w:t>
      </w:r>
    </w:p>
    <w:p>
      <w:pPr>
        <w:pStyle w:val="ListBullet"/>
        <w:spacing w:after="20"/>
      </w:pPr>
      <w:r>
        <w:rPr>
          <w:sz w:val="19"/>
        </w:rPr>
        <w:t>Presented data insights to stakeholders, enhancing communication and feedback skills within the team.</w:t>
      </w:r>
    </w:p>
    <w:p>
      <w:pPr>
        <w:spacing w:before="200" w:after="40"/>
      </w:pPr>
      <w:r>
        <w:rPr>
          <w:b/>
          <w:color w:val="1E40AF"/>
          <w:sz w:val="18"/>
        </w:rPr>
        <w:t>EDUCATION</w:t>
      </w:r>
    </w:p>
    <w:p>
      <w:pPr>
        <w:spacing w:before="0" w:after="80"/>
      </w:pPr>
      <w:r>
        <w:rPr>
          <w:color w:val="CBD5E1"/>
          <w:sz w:val="12"/>
        </w:rPr>
        <w:t>────────────────────────────────────────────────────────────────────────────────</w:t>
      </w:r>
    </w:p>
    <w:p>
      <w:r>
        <w:rPr>
          <w:b/>
          <w:sz w:val="20"/>
        </w:rPr>
        <w:t>9 Months Professional Diploma - Open Source Applications Development — Information Technology Institution (ITI)</w:t>
      </w:r>
      <w:r>
        <w:rPr>
          <w:color w:val="64748B"/>
          <w:sz w:val="18"/>
        </w:rPr>
        <w:t xml:space="preserve">  (10/2025 – Present)</w:t>
      </w:r>
    </w:p>
    <w:p>
      <w:r>
        <w:rPr>
          <w:b/>
          <w:sz w:val="20"/>
        </w:rPr>
        <w:t>B.A. in Business Informatics (Dual Degree) – Excellent Grade (GPA 3.72) — University of Northampton (UK) &amp; Arab Academy for Science, Technology (Egypt)</w:t>
      </w:r>
      <w:r>
        <w:rPr>
          <w:color w:val="64748B"/>
          <w:sz w:val="18"/>
        </w:rPr>
        <w:t xml:space="preserve">  (09/2021 – 06/2025)</w:t>
      </w:r>
    </w:p>
    <w:p>
      <w:pPr>
        <w:spacing w:before="200" w:after="40"/>
      </w:pPr>
      <w:r>
        <w:rPr>
          <w:b/>
          <w:color w:val="1E40AF"/>
          <w:sz w:val="18"/>
        </w:rPr>
        <w:t>SKILLS</w:t>
      </w:r>
    </w:p>
    <w:p>
      <w:pPr>
        <w:spacing w:before="0" w:after="80"/>
      </w:pPr>
      <w:r>
        <w:rPr>
          <w:color w:val="CBD5E1"/>
          <w:sz w:val="12"/>
        </w:rPr>
        <w:t>────────────────────────────────────────────────────────────────────────────────</w:t>
      </w:r>
    </w:p>
    <w:p>
      <w:r>
        <w:rPr>
          <w:sz w:val="20"/>
        </w:rPr>
        <w:t>JavaScript, Node.js, Docker, Git, SQL, HTML5, CSS3, TypeScript, React.js, Next.js, Tailwind CSS, Bootstrap, Java, Spring Boot, Express.js, RESTful APIs, Microsoft SQL Server, MongoDB, MySQL, Problem Solving, Data Structures, Algorithms, Design Principles, Agile Development, OOP, Software Design Patterns, Postman, Figma, Swagger, GitHub</w:t>
      </w:r>
    </w:p>
    <w:p>
      <w:pPr>
        <w:spacing w:before="200" w:after="40"/>
      </w:pPr>
      <w:r>
        <w:rPr>
          <w:b/>
          <w:color w:val="1E40AF"/>
          <w:sz w:val="18"/>
        </w:rPr>
        <w:t>CERTIFICATIONS</w:t>
      </w:r>
    </w:p>
    <w:p>
      <w:pPr>
        <w:spacing w:before="0" w:after="80"/>
      </w:pPr>
      <w:r>
        <w:rPr>
          <w:color w:val="CBD5E1"/>
          <w:sz w:val="12"/>
        </w:rPr>
        <w:t>────────────────────────────────────────────────────────────────────────────────</w:t>
      </w:r>
    </w:p>
    <w:p>
      <w:pPr>
        <w:pStyle w:val="ListBullet"/>
      </w:pPr>
      <w:r>
        <w:rPr>
          <w:sz w:val="20"/>
        </w:rPr>
        <w:t>AWS Cloud Practitioner</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